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8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DEADLOCK DETECTION ALGORITHM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PROGRAM: DEADLOCK DETECTION ALGORITHM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allocation[10][10], request[10][10];</w:t>
        <w:br/>
      </w:r>
      <w:r>
        <w:rPr>
          <w:rFonts w:ascii="Consolas" w:hAnsi="Consolas" w:eastAsia="Consolas" w:cs="Consolas"/>
          <w:sz w:val="22"/>
        </w:rPr>
        <w:t xml:space="preserve">    int available[10];</w:t>
        <w:br/>
      </w:r>
      <w:r>
        <w:rPr>
          <w:rFonts w:ascii="Consolas" w:hAnsi="Consolas" w:eastAsia="Consolas" w:cs="Consolas"/>
          <w:sz w:val="22"/>
        </w:rPr>
        <w:t xml:space="preserve">    int work[10];</w:t>
        <w:br/>
      </w:r>
      <w:r>
        <w:rPr>
          <w:rFonts w:ascii="Consolas" w:hAnsi="Consolas" w:eastAsia="Consolas" w:cs="Consolas"/>
          <w:sz w:val="22"/>
        </w:rPr>
        <w:t xml:space="preserve">    int finish[10];</w:t>
        <w:br/>
      </w:r>
      <w:r>
        <w:rPr>
          <w:rFonts w:ascii="Consolas" w:hAnsi="Consolas" w:eastAsia="Consolas" w:cs="Consolas"/>
          <w:sz w:val="22"/>
        </w:rPr>
        <w:t xml:space="preserve">    int n, m;</w:t>
        <w:br/>
      </w:r>
      <w:r>
        <w:rPr>
          <w:rFonts w:ascii="Consolas" w:hAnsi="Consolas" w:eastAsia="Consolas" w:cs="Consolas"/>
          <w:sz w:val="22"/>
        </w:rPr>
        <w:t xml:space="preserve">    int i, j, k;</w:t>
        <w:br/>
      </w:r>
      <w:r>
        <w:rPr>
          <w:rFonts w:ascii="Consolas" w:hAnsi="Consolas" w:eastAsia="Consolas" w:cs="Consolas"/>
          <w:sz w:val="22"/>
        </w:rPr>
        <w:t xml:space="preserve">    int found;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 &amp;n);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Resource Types: ");</w:t>
        <w:br/>
      </w:r>
      <w:r>
        <w:rPr>
          <w:rFonts w:ascii="Consolas" w:hAnsi="Consolas" w:eastAsia="Consolas" w:cs="Consolas"/>
          <w:sz w:val="22"/>
        </w:rPr>
        <w:t xml:space="preserve">    scanf("%d", &amp;m);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printf("\nEnter Allocation Matrix:\n");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for(j = 0; j &lt; m; 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scanf("%d", &amp;allocation[i][j]);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printf("\nEnter Request Matrix:\n");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for(j = 0; j &lt; m; 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scanf("%d", &amp;request[i][j]);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printf("\nEnter Available Resources:\n");</w:t>
        <w:br/>
      </w:r>
      <w:r>
        <w:rPr>
          <w:rFonts w:ascii="Consolas" w:hAnsi="Consolas" w:eastAsia="Consolas" w:cs="Consolas"/>
          <w:sz w:val="22"/>
        </w:rPr>
        <w:t xml:space="preserve">    for(i = 0; i &lt; m;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scanf("%d", &amp;available[i]);</w:t>
        <w:br/>
      </w:r>
      <w:r>
        <w:rPr>
          <w:rFonts w:ascii="Consolas" w:hAnsi="Consolas" w:eastAsia="Consolas" w:cs="Consolas"/>
          <w:sz w:val="22"/>
        </w:rPr>
        <w:t xml:space="preserve">        work[i] = available[i];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finish[i] = 0;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do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found = 0;</w:t>
        <w:br/>
      </w:r>
      <w:r>
        <w:rPr>
          <w:rFonts w:ascii="Consolas" w:hAnsi="Consolas" w:eastAsia="Consolas" w:cs="Consolas"/>
          <w:sz w:val="22"/>
        </w:rPr>
        <w:t xml:space="preserve">        for(i = 0; i &lt; n; i++)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if(finish[i] == 0)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for(j = 0; j &lt; m; j++)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if(request[i][j] &gt; work[j])</w:t>
        <w:br/>
      </w:r>
      <w:r>
        <w:rPr>
          <w:rFonts w:ascii="Consolas" w:hAnsi="Consolas" w:eastAsia="Consolas" w:cs="Consolas"/>
          <w:sz w:val="22"/>
        </w:rPr>
        <w:t xml:space="preserve">                        break;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        if(j == m)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for(k = 0; k &lt; m; k++)</w:t>
        <w:br/>
      </w:r>
      <w:r>
        <w:rPr>
          <w:rFonts w:ascii="Consolas" w:hAnsi="Consolas" w:eastAsia="Consolas" w:cs="Consolas"/>
          <w:sz w:val="22"/>
        </w:rPr>
        <w:t xml:space="preserve">                    {</w:t>
        <w:br/>
      </w:r>
      <w:r>
        <w:rPr>
          <w:rFonts w:ascii="Consolas" w:hAnsi="Consolas" w:eastAsia="Consolas" w:cs="Consolas"/>
          <w:sz w:val="22"/>
        </w:rPr>
        <w:t xml:space="preserve">                        work[k] += allocation[i][k];</w:t>
        <w:br/>
      </w:r>
      <w:r>
        <w:rPr>
          <w:rFonts w:ascii="Consolas" w:hAnsi="Consolas" w:eastAsia="Consolas" w:cs="Consolas"/>
          <w:sz w:val="22"/>
        </w:rPr>
        <w:t xml:space="preserve">                    }</w:t>
        <w:br/>
      </w:r>
      <w:r>
        <w:rPr>
          <w:rFonts w:ascii="Consolas" w:hAnsi="Consolas" w:eastAsia="Consolas" w:cs="Consolas"/>
          <w:sz w:val="22"/>
        </w:rPr>
        <w:t xml:space="preserve">                    finish[i] = 1;</w:t>
        <w:br/>
      </w:r>
      <w:r>
        <w:rPr>
          <w:rFonts w:ascii="Consolas" w:hAnsi="Consolas" w:eastAsia="Consolas" w:cs="Consolas"/>
          <w:sz w:val="22"/>
        </w:rPr>
        <w:t xml:space="preserve">                    found = 1;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 while(found);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found = 0;</w:t>
        <w:br/>
      </w:r>
      <w:r>
        <w:rPr>
          <w:rFonts w:ascii="Consolas" w:hAnsi="Consolas" w:eastAsia="Consolas" w:cs="Consolas"/>
          <w:sz w:val="22"/>
        </w:rPr>
        <w:t xml:space="preserve">    printf("\nDeadlocked Processes:\n");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if(finish[i] == 0)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printf("P%d ", i);</w:t>
        <w:br/>
      </w:r>
      <w:r>
        <w:rPr>
          <w:rFonts w:ascii="Consolas" w:hAnsi="Consolas" w:eastAsia="Consolas" w:cs="Consolas"/>
          <w:sz w:val="22"/>
        </w:rPr>
        <w:t xml:space="preserve">            found = 1;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if(found == 0)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printf("No Deadlock Detected");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echo "Enter number of processes:"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echo "Enter deadlocked process numbers (if any):"</w:t>
        <w:br/>
      </w:r>
      <w:r>
        <w:rPr>
          <w:rFonts w:ascii="Consolas" w:hAnsi="Consolas" w:eastAsia="Consolas" w:cs="Consolas"/>
          <w:sz w:val="22"/>
        </w:rPr>
        <w:t>read processes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if [ -z "$processes" ]</w:t>
        <w:br/>
      </w:r>
      <w:r>
        <w:rPr>
          <w:rFonts w:ascii="Consolas" w:hAnsi="Consolas" w:eastAsia="Consolas" w:cs="Consolas"/>
          <w:sz w:val="22"/>
        </w:rPr>
        <w:t>then</w:t>
        <w:br/>
      </w:r>
      <w:r>
        <w:rPr>
          <w:rFonts w:ascii="Consolas" w:hAnsi="Consolas" w:eastAsia="Consolas" w:cs="Consolas"/>
          <w:sz w:val="22"/>
        </w:rPr>
        <w:t xml:space="preserve">    echo "No Deadlock Detected"</w:t>
        <w:br/>
      </w:r>
      <w:r>
        <w:rPr>
          <w:rFonts w:ascii="Consolas" w:hAnsi="Consolas" w:eastAsia="Consolas" w:cs="Consolas"/>
          <w:sz w:val="22"/>
        </w:rPr>
        <w:t>else</w:t>
        <w:br/>
      </w:r>
      <w:r>
        <w:rPr>
          <w:rFonts w:ascii="Consolas" w:hAnsi="Consolas" w:eastAsia="Consolas" w:cs="Consolas"/>
          <w:sz w:val="22"/>
        </w:rPr>
        <w:t xml:space="preserve">    echo "Deadlocked Processes:"</w:t>
        <w:br/>
      </w:r>
      <w:r>
        <w:rPr>
          <w:rFonts w:ascii="Consolas" w:hAnsi="Consolas" w:eastAsia="Consolas" w:cs="Consolas"/>
          <w:sz w:val="22"/>
        </w:rPr>
        <w:t xml:space="preserve">    echo "$processes"</w:t>
        <w:br/>
      </w:r>
      <w:r>
        <w:rPr>
          <w:rFonts w:ascii="Consolas" w:hAnsi="Consolas" w:eastAsia="Consolas" w:cs="Consolas"/>
          <w:sz w:val="22"/>
        </w:rPr>
        <w:t>fi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