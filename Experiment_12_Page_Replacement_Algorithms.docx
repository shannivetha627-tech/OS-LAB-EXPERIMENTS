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12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PAGE REPLACEMENT ALGORITHMS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FIFO PAGE REPLACEMENT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pages[50], frames[10];</w:t>
        <w:br/>
      </w:r>
      <w:r>
        <w:rPr>
          <w:rFonts w:ascii="Consolas" w:hAnsi="Consolas" w:eastAsia="Consolas" w:cs="Consolas"/>
          <w:sz w:val="22"/>
        </w:rPr>
        <w:t xml:space="preserve">    int n, f, i, j, k = 0;</w:t>
        <w:br/>
      </w:r>
      <w:r>
        <w:rPr>
          <w:rFonts w:ascii="Consolas" w:hAnsi="Consolas" w:eastAsia="Consolas" w:cs="Consolas"/>
          <w:sz w:val="22"/>
        </w:rPr>
        <w:t xml:space="preserve">    int fault = 0, found;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Pages: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Reference String:\n");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scanf("%d", &amp;pages[i]);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Frames: ");</w:t>
        <w:br/>
      </w:r>
      <w:r>
        <w:rPr>
          <w:rFonts w:ascii="Consolas" w:hAnsi="Consolas" w:eastAsia="Consolas" w:cs="Consolas"/>
          <w:sz w:val="22"/>
        </w:rPr>
        <w:t xml:space="preserve">    scanf("%d", &amp;f);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f; i++)</w:t>
        <w:br/>
      </w:r>
      <w:r>
        <w:rPr>
          <w:rFonts w:ascii="Consolas" w:hAnsi="Consolas" w:eastAsia="Consolas" w:cs="Consolas"/>
          <w:sz w:val="22"/>
        </w:rPr>
        <w:t xml:space="preserve">        frames[i] = -1;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found = 0;</w:t>
        <w:br/>
      </w:r>
      <w:r>
        <w:rPr>
          <w:rFonts w:ascii="Consolas" w:hAnsi="Consolas" w:eastAsia="Consolas" w:cs="Consolas"/>
          <w:sz w:val="22"/>
        </w:rPr>
        <w:t xml:space="preserve">        for(j = 0; j &lt; f; 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if(frames[j] == pages[i])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found = 1;</w:t>
        <w:br/>
      </w:r>
      <w:r>
        <w:rPr>
          <w:rFonts w:ascii="Consolas" w:hAnsi="Consolas" w:eastAsia="Consolas" w:cs="Consolas"/>
          <w:sz w:val="22"/>
        </w:rPr>
        <w:t xml:space="preserve">                break;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if(found == 0)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frames[k] = pages[i];</w:t>
        <w:br/>
      </w:r>
      <w:r>
        <w:rPr>
          <w:rFonts w:ascii="Consolas" w:hAnsi="Consolas" w:eastAsia="Consolas" w:cs="Consolas"/>
          <w:sz w:val="22"/>
        </w:rPr>
        <w:t xml:space="preserve">            k = (k + 1) % f;</w:t>
        <w:br/>
      </w:r>
      <w:r>
        <w:rPr>
          <w:rFonts w:ascii="Consolas" w:hAnsi="Consolas" w:eastAsia="Consolas" w:cs="Consolas"/>
          <w:sz w:val="22"/>
        </w:rPr>
        <w:t xml:space="preserve">            fault++;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printf("Total Page Faults = %d\n", fault);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"FIFO Page Replacement Demonstration"</w:t>
        <w:br/>
      </w:r>
      <w:r>
        <w:rPr>
          <w:rFonts w:ascii="Consolas" w:hAnsi="Consolas" w:eastAsia="Consolas" w:cs="Consolas"/>
          <w:sz w:val="22"/>
        </w:rPr>
        <w:t>pages=(7 0 1 2 0 3 0 4 2 3 0 3 2)</w:t>
        <w:br/>
      </w:r>
      <w:r>
        <w:rPr>
          <w:rFonts w:ascii="Consolas" w:hAnsi="Consolas" w:eastAsia="Consolas" w:cs="Consolas"/>
          <w:sz w:val="22"/>
        </w:rPr>
        <w:t>frames=3</w:t>
        <w:br/>
      </w:r>
      <w:r>
        <w:rPr>
          <w:rFonts w:ascii="Consolas" w:hAnsi="Consolas" w:eastAsia="Consolas" w:cs="Consolas"/>
          <w:sz w:val="22"/>
        </w:rPr>
        <w:t>echo "Reference String: ${pages[@]}"</w:t>
        <w:br/>
      </w:r>
      <w:r>
        <w:rPr>
          <w:rFonts w:ascii="Consolas" w:hAnsi="Consolas" w:eastAsia="Consolas" w:cs="Consolas"/>
          <w:sz w:val="22"/>
        </w:rPr>
        <w:t>echo "Frames: $frames"</w:t>
        <w:br/>
      </w:r>
      <w:r>
        <w:rPr>
          <w:rFonts w:ascii="Consolas" w:hAnsi="Consolas" w:eastAsia="Consolas" w:cs="Consolas"/>
          <w:sz w:val="22"/>
        </w:rPr>
        <w:t>echo "FIFO Algorithm Executed"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LRU PAGE REPLACEMENT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 {</w:t>
        <w:br/>
      </w:r>
      <w:r>
        <w:rPr>
          <w:rFonts w:ascii="Consolas" w:hAnsi="Consolas" w:eastAsia="Consolas" w:cs="Consolas"/>
          <w:sz w:val="22"/>
        </w:rPr>
        <w:t xml:space="preserve">    int pages[50], frames[10], time[10];</w:t>
        <w:br/>
      </w:r>
      <w:r>
        <w:rPr>
          <w:rFonts w:ascii="Consolas" w:hAnsi="Consolas" w:eastAsia="Consolas" w:cs="Consolas"/>
          <w:sz w:val="22"/>
        </w:rPr>
        <w:t xml:space="preserve">    int n, f, i, j;</w:t>
        <w:br/>
      </w:r>
      <w:r>
        <w:rPr>
          <w:rFonts w:ascii="Consolas" w:hAnsi="Consolas" w:eastAsia="Consolas" w:cs="Consolas"/>
          <w:sz w:val="22"/>
        </w:rPr>
        <w:t xml:space="preserve">    int fault = 0, count = 0;</w:t>
        <w:br/>
      </w:r>
      <w:r>
        <w:rPr>
          <w:rFonts w:ascii="Consolas" w:hAnsi="Consolas" w:eastAsia="Consolas" w:cs="Consolas"/>
          <w:sz w:val="22"/>
        </w:rPr>
        <w:t xml:space="preserve">    int found, pos, min;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Pages: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Reference String:\n");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scanf("%d", &amp;pages[i]);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Frames: ");</w:t>
        <w:br/>
      </w:r>
      <w:r>
        <w:rPr>
          <w:rFonts w:ascii="Consolas" w:hAnsi="Consolas" w:eastAsia="Consolas" w:cs="Consolas"/>
          <w:sz w:val="22"/>
        </w:rPr>
        <w:t xml:space="preserve">    scanf("%d", &amp;f);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f; i++)</w:t>
        <w:br/>
      </w:r>
      <w:r>
        <w:rPr>
          <w:rFonts w:ascii="Consolas" w:hAnsi="Consolas" w:eastAsia="Consolas" w:cs="Consolas"/>
          <w:sz w:val="22"/>
        </w:rPr>
        <w:t xml:space="preserve">        frames[i] = -1;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found = 0;</w:t>
        <w:br/>
      </w:r>
      <w:r>
        <w:rPr>
          <w:rFonts w:ascii="Consolas" w:hAnsi="Consolas" w:eastAsia="Consolas" w:cs="Consolas"/>
          <w:sz w:val="22"/>
        </w:rPr>
        <w:t xml:space="preserve">        for(j = 0; j &lt; f; 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if(frames[j] == pages[i])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count++;</w:t>
        <w:br/>
      </w:r>
      <w:r>
        <w:rPr>
          <w:rFonts w:ascii="Consolas" w:hAnsi="Consolas" w:eastAsia="Consolas" w:cs="Consolas"/>
          <w:sz w:val="22"/>
        </w:rPr>
        <w:t xml:space="preserve">                time[j] = count;</w:t>
        <w:br/>
      </w:r>
      <w:r>
        <w:rPr>
          <w:rFonts w:ascii="Consolas" w:hAnsi="Consolas" w:eastAsia="Consolas" w:cs="Consolas"/>
          <w:sz w:val="22"/>
        </w:rPr>
        <w:t xml:space="preserve">                found = 1;</w:t>
        <w:br/>
      </w:r>
      <w:r>
        <w:rPr>
          <w:rFonts w:ascii="Consolas" w:hAnsi="Consolas" w:eastAsia="Consolas" w:cs="Consolas"/>
          <w:sz w:val="22"/>
        </w:rPr>
        <w:t xml:space="preserve">                break;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if(found == 0)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min = time[0];</w:t>
        <w:br/>
      </w:r>
      <w:r>
        <w:rPr>
          <w:rFonts w:ascii="Consolas" w:hAnsi="Consolas" w:eastAsia="Consolas" w:cs="Consolas"/>
          <w:sz w:val="22"/>
        </w:rPr>
        <w:t xml:space="preserve">            pos = 0;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for(j = 0; j &lt; f; j++)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if(frames[j] == -1)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pos = j;</w:t>
        <w:br/>
      </w:r>
      <w:r>
        <w:rPr>
          <w:rFonts w:ascii="Consolas" w:hAnsi="Consolas" w:eastAsia="Consolas" w:cs="Consolas"/>
          <w:sz w:val="22"/>
        </w:rPr>
        <w:t xml:space="preserve">                    break;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    if(time[j] &lt; min)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min = time[j];</w:t>
        <w:br/>
      </w:r>
      <w:r>
        <w:rPr>
          <w:rFonts w:ascii="Consolas" w:hAnsi="Consolas" w:eastAsia="Consolas" w:cs="Consolas"/>
          <w:sz w:val="22"/>
        </w:rPr>
        <w:t xml:space="preserve">                    pos = j;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frames[pos] = pages[i];</w:t>
        <w:br/>
      </w:r>
      <w:r>
        <w:rPr>
          <w:rFonts w:ascii="Consolas" w:hAnsi="Consolas" w:eastAsia="Consolas" w:cs="Consolas"/>
          <w:sz w:val="22"/>
        </w:rPr>
        <w:t xml:space="preserve">            count++;</w:t>
        <w:br/>
      </w:r>
      <w:r>
        <w:rPr>
          <w:rFonts w:ascii="Consolas" w:hAnsi="Consolas" w:eastAsia="Consolas" w:cs="Consolas"/>
          <w:sz w:val="22"/>
        </w:rPr>
        <w:t xml:space="preserve">            time[pos] = count;</w:t>
        <w:br/>
      </w:r>
      <w:r>
        <w:rPr>
          <w:rFonts w:ascii="Consolas" w:hAnsi="Consolas" w:eastAsia="Consolas" w:cs="Consolas"/>
          <w:sz w:val="22"/>
        </w:rPr>
        <w:t xml:space="preserve">            fault++;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printf("Total Page Faults = %d\n", fault);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"LRU Page Replacement Demonstration"</w:t>
        <w:br/>
      </w:r>
      <w:r>
        <w:rPr>
          <w:rFonts w:ascii="Consolas" w:hAnsi="Consolas" w:eastAsia="Consolas" w:cs="Consolas"/>
          <w:sz w:val="22"/>
        </w:rPr>
        <w:t>pages=(7 0 1 2 0 3 0 4 2 3 0 3 2)</w:t>
        <w:br/>
      </w:r>
      <w:r>
        <w:rPr>
          <w:rFonts w:ascii="Consolas" w:hAnsi="Consolas" w:eastAsia="Consolas" w:cs="Consolas"/>
          <w:sz w:val="22"/>
        </w:rPr>
        <w:t>echo "Reference String: ${pages[@]}"</w:t>
        <w:br/>
      </w:r>
      <w:r>
        <w:rPr>
          <w:rFonts w:ascii="Consolas" w:hAnsi="Consolas" w:eastAsia="Consolas" w:cs="Consolas"/>
          <w:sz w:val="22"/>
        </w:rPr>
        <w:t>echo "LRU Algorithm Executed"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OPTIMAL PAGE REPLACEMENT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pages[50], frames[10];</w:t>
        <w:br/>
      </w:r>
      <w:r>
        <w:rPr>
          <w:rFonts w:ascii="Consolas" w:hAnsi="Consolas" w:eastAsia="Consolas" w:cs="Consolas"/>
          <w:sz w:val="22"/>
        </w:rPr>
        <w:t xml:space="preserve">    int n, f;</w:t>
        <w:br/>
      </w:r>
      <w:r>
        <w:rPr>
          <w:rFonts w:ascii="Consolas" w:hAnsi="Consolas" w:eastAsia="Consolas" w:cs="Consolas"/>
          <w:sz w:val="22"/>
        </w:rPr>
        <w:t xml:space="preserve">    int i, j, k, pos;</w:t>
        <w:br/>
      </w:r>
      <w:r>
        <w:rPr>
          <w:rFonts w:ascii="Consolas" w:hAnsi="Consolas" w:eastAsia="Consolas" w:cs="Consolas"/>
          <w:sz w:val="22"/>
        </w:rPr>
        <w:t xml:space="preserve">    int fault = 0;</w:t>
        <w:br/>
      </w:r>
      <w:r>
        <w:rPr>
          <w:rFonts w:ascii="Consolas" w:hAnsi="Consolas" w:eastAsia="Consolas" w:cs="Consolas"/>
          <w:sz w:val="22"/>
        </w:rPr>
        <w:t xml:space="preserve">    int found;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Pages: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Reference String:\n");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scanf("%d", &amp;pages[i]);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Frames: ");</w:t>
        <w:br/>
      </w:r>
      <w:r>
        <w:rPr>
          <w:rFonts w:ascii="Consolas" w:hAnsi="Consolas" w:eastAsia="Consolas" w:cs="Consolas"/>
          <w:sz w:val="22"/>
        </w:rPr>
        <w:t xml:space="preserve">    scanf("%d", &amp;f);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f; i++)</w:t>
        <w:br/>
      </w:r>
      <w:r>
        <w:rPr>
          <w:rFonts w:ascii="Consolas" w:hAnsi="Consolas" w:eastAsia="Consolas" w:cs="Consolas"/>
          <w:sz w:val="22"/>
        </w:rPr>
        <w:t xml:space="preserve">        frames[i] = -1;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found = 0;</w:t>
        <w:br/>
      </w:r>
      <w:r>
        <w:rPr>
          <w:rFonts w:ascii="Consolas" w:hAnsi="Consolas" w:eastAsia="Consolas" w:cs="Consolas"/>
          <w:sz w:val="22"/>
        </w:rPr>
        <w:t xml:space="preserve">        for(j = 0; j &lt; f; 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if(frames[j] == pages[i])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found = 1;</w:t>
        <w:br/>
      </w:r>
      <w:r>
        <w:rPr>
          <w:rFonts w:ascii="Consolas" w:hAnsi="Consolas" w:eastAsia="Consolas" w:cs="Consolas"/>
          <w:sz w:val="22"/>
        </w:rPr>
        <w:t xml:space="preserve">                break;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if(found == 0)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for(j = 0; j &lt; f; j++)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int future = 999;</w:t>
        <w:br/>
      </w:r>
      <w:r>
        <w:rPr>
          <w:rFonts w:ascii="Consolas" w:hAnsi="Consolas" w:eastAsia="Consolas" w:cs="Consolas"/>
          <w:sz w:val="22"/>
        </w:rPr>
        <w:t xml:space="preserve">                for(k = i + 1; k &lt; n; k++)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if(frames[j] == pages[k])</w:t>
        <w:br/>
      </w:r>
      <w:r>
        <w:rPr>
          <w:rFonts w:ascii="Consolas" w:hAnsi="Consolas" w:eastAsia="Consolas" w:cs="Consolas"/>
          <w:sz w:val="22"/>
        </w:rPr>
        <w:t xml:space="preserve">                    {</w:t>
        <w:br/>
      </w:r>
      <w:r>
        <w:rPr>
          <w:rFonts w:ascii="Consolas" w:hAnsi="Consolas" w:eastAsia="Consolas" w:cs="Consolas"/>
          <w:sz w:val="22"/>
        </w:rPr>
        <w:t xml:space="preserve">                        future = k;</w:t>
        <w:br/>
      </w:r>
      <w:r>
        <w:rPr>
          <w:rFonts w:ascii="Consolas" w:hAnsi="Consolas" w:eastAsia="Consolas" w:cs="Consolas"/>
          <w:sz w:val="22"/>
        </w:rPr>
        <w:t xml:space="preserve">                        break;</w:t>
        <w:br/>
      </w:r>
      <w:r>
        <w:rPr>
          <w:rFonts w:ascii="Consolas" w:hAnsi="Consolas" w:eastAsia="Consolas" w:cs="Consolas"/>
          <w:sz w:val="22"/>
        </w:rPr>
        <w:t xml:space="preserve">                    }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    if(j == 0 || future &gt; pos)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pos = future;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frames[0] = pages[i];</w:t>
        <w:br/>
      </w:r>
      <w:r>
        <w:rPr>
          <w:rFonts w:ascii="Consolas" w:hAnsi="Consolas" w:eastAsia="Consolas" w:cs="Consolas"/>
          <w:sz w:val="22"/>
        </w:rPr>
        <w:t xml:space="preserve">            fault++;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printf("Total Page Faults = %d\n", fault);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"Optimal Page Replacement Demonstration"</w:t>
        <w:br/>
      </w:r>
      <w:r>
        <w:rPr>
          <w:rFonts w:ascii="Consolas" w:hAnsi="Consolas" w:eastAsia="Consolas" w:cs="Consolas"/>
          <w:sz w:val="22"/>
        </w:rPr>
        <w:t>pages=(7 0 1 2 0 3 0 4 2 3 0 3 2)</w:t>
        <w:br/>
      </w:r>
      <w:r>
        <w:rPr>
          <w:rFonts w:ascii="Consolas" w:hAnsi="Consolas" w:eastAsia="Consolas" w:cs="Consolas"/>
          <w:sz w:val="22"/>
        </w:rPr>
        <w:t>echo "Reference String: ${pages[@]}"</w:t>
        <w:br/>
      </w:r>
      <w:r>
        <w:rPr>
          <w:rFonts w:ascii="Consolas" w:hAnsi="Consolas" w:eastAsia="Consolas" w:cs="Consolas"/>
          <w:sz w:val="22"/>
        </w:rPr>
        <w:t>echo "Optimal Algorithm Executed"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