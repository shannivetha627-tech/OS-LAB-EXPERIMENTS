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11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MEMORY ALLOCATION METHODS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FIRST FIT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blockSize[20], processSize[20];</w:t>
        <w:br/>
      </w:r>
      <w:r>
        <w:rPr>
          <w:rFonts w:ascii="Consolas" w:hAnsi="Consolas" w:eastAsia="Consolas" w:cs="Consolas"/>
          <w:sz w:val="22"/>
        </w:rPr>
        <w:t xml:space="preserve">    int allocation[20];</w:t>
        <w:br/>
      </w:r>
      <w:r>
        <w:rPr>
          <w:rFonts w:ascii="Consolas" w:hAnsi="Consolas" w:eastAsia="Consolas" w:cs="Consolas"/>
          <w:sz w:val="22"/>
        </w:rPr>
        <w:t xml:space="preserve">    int nb, np, i, j;</w:t>
        <w:br/>
      </w:r>
      <w:r>
        <w:rPr>
          <w:rFonts w:ascii="Consolas" w:hAnsi="Consolas" w:eastAsia="Consolas" w:cs="Consolas"/>
          <w:sz w:val="22"/>
        </w:rPr>
        <w:t xml:space="preserve">    printf("Enter Number of Blocks: ");</w:t>
        <w:br/>
      </w:r>
      <w:r>
        <w:rPr>
          <w:rFonts w:ascii="Consolas" w:hAnsi="Consolas" w:eastAsia="Consolas" w:cs="Consolas"/>
          <w:sz w:val="22"/>
        </w:rPr>
        <w:t xml:space="preserve">    scanf("%d",&amp;nb);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scanf("%d",&amp;np);</w:t>
        <w:br/>
      </w:r>
      <w:r>
        <w:rPr>
          <w:rFonts w:ascii="Consolas" w:hAnsi="Consolas" w:eastAsia="Consolas" w:cs="Consolas"/>
          <w:sz w:val="22"/>
        </w:rPr>
        <w:t xml:space="preserve">    printf("Enter Block Sizes:\n");</w:t>
        <w:br/>
      </w:r>
      <w:r>
        <w:rPr>
          <w:rFonts w:ascii="Consolas" w:hAnsi="Consolas" w:eastAsia="Consolas" w:cs="Consolas"/>
          <w:sz w:val="22"/>
        </w:rPr>
        <w:t xml:space="preserve">    for(i=0;i&lt;nb;i++) scanf("%d",&amp;blockSize[i]);</w:t>
        <w:br/>
      </w:r>
      <w:r>
        <w:rPr>
          <w:rFonts w:ascii="Consolas" w:hAnsi="Consolas" w:eastAsia="Consolas" w:cs="Consolas"/>
          <w:sz w:val="22"/>
        </w:rPr>
        <w:t xml:space="preserve">    printf("Enter Process Sizes:\n");</w:t>
        <w:br/>
      </w:r>
      <w:r>
        <w:rPr>
          <w:rFonts w:ascii="Consolas" w:hAnsi="Consolas" w:eastAsia="Consolas" w:cs="Consolas"/>
          <w:sz w:val="22"/>
        </w:rPr>
        <w:t xml:space="preserve">    for(i=0;i&lt;np;i++) scanf("%d",&amp;processSize[i]);</w:t>
        <w:br/>
      </w:r>
      <w:r>
        <w:rPr>
          <w:rFonts w:ascii="Consolas" w:hAnsi="Consolas" w:eastAsia="Consolas" w:cs="Consolas"/>
          <w:sz w:val="22"/>
        </w:rPr>
        <w:t xml:space="preserve">    for(i=0;i&lt;np;i++) allocation[i]=-1;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for(j=0;j&lt;nb;j++)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if(blockSize[j] &gt;= processSize[i])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allocation[i]=j;</w:t>
        <w:br/>
      </w:r>
      <w:r>
        <w:rPr>
          <w:rFonts w:ascii="Consolas" w:hAnsi="Consolas" w:eastAsia="Consolas" w:cs="Consolas"/>
          <w:sz w:val="22"/>
        </w:rPr>
        <w:t xml:space="preserve">                blockSize[j]-=processSize[i];</w:t>
        <w:br/>
      </w:r>
      <w:r>
        <w:rPr>
          <w:rFonts w:ascii="Consolas" w:hAnsi="Consolas" w:eastAsia="Consolas" w:cs="Consolas"/>
          <w:sz w:val="22"/>
        </w:rPr>
        <w:t xml:space="preserve">                break;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printf("\nProcess No\tProcess Size\tBlock No\n");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printf("%d\t\t%d\t\t",i+1,processSize[i]);</w:t>
        <w:br/>
      </w:r>
      <w:r>
        <w:rPr>
          <w:rFonts w:ascii="Consolas" w:hAnsi="Consolas" w:eastAsia="Consolas" w:cs="Consolas"/>
          <w:sz w:val="22"/>
        </w:rPr>
        <w:t xml:space="preserve">        if(allocation[i]!=-1) printf("%d\n",allocation[i]+1);</w:t>
        <w:br/>
      </w:r>
      <w:r>
        <w:rPr>
          <w:rFonts w:ascii="Consolas" w:hAnsi="Consolas" w:eastAsia="Consolas" w:cs="Consolas"/>
          <w:sz w:val="22"/>
        </w:rPr>
        <w:t xml:space="preserve">        else printf("Not Allocated\n");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"First Fit Memory Allocation Demonstration"</w:t>
        <w:br/>
      </w:r>
      <w:r>
        <w:rPr>
          <w:rFonts w:ascii="Consolas" w:hAnsi="Consolas" w:eastAsia="Consolas" w:cs="Consolas"/>
          <w:sz w:val="22"/>
        </w:rPr>
        <w:t>blocks=(100 500 200 300 600)</w:t>
        <w:br/>
      </w:r>
      <w:r>
        <w:rPr>
          <w:rFonts w:ascii="Consolas" w:hAnsi="Consolas" w:eastAsia="Consolas" w:cs="Consolas"/>
          <w:sz w:val="22"/>
        </w:rPr>
        <w:t>processes=(212 417 112 426)</w:t>
        <w:br/>
      </w:r>
      <w:r>
        <w:rPr>
          <w:rFonts w:ascii="Consolas" w:hAnsi="Consolas" w:eastAsia="Consolas" w:cs="Consolas"/>
          <w:sz w:val="22"/>
        </w:rPr>
        <w:t>echo "Memory Blocks: ${blocks[@]}"</w:t>
        <w:br/>
      </w:r>
      <w:r>
        <w:rPr>
          <w:rFonts w:ascii="Consolas" w:hAnsi="Consolas" w:eastAsia="Consolas" w:cs="Consolas"/>
          <w:sz w:val="22"/>
        </w:rPr>
        <w:t>echo "Processes: ${processes[@]}"</w:t>
        <w:br/>
      </w:r>
      <w:r>
        <w:rPr>
          <w:rFonts w:ascii="Consolas" w:hAnsi="Consolas" w:eastAsia="Consolas" w:cs="Consolas"/>
          <w:sz w:val="22"/>
        </w:rPr>
        <w:t>echo "Allocation Performed Using First Fit"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BEST FIT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blockSize[20], processSize[20];</w:t>
        <w:br/>
      </w:r>
      <w:r>
        <w:rPr>
          <w:rFonts w:ascii="Consolas" w:hAnsi="Consolas" w:eastAsia="Consolas" w:cs="Consolas"/>
          <w:sz w:val="22"/>
        </w:rPr>
        <w:t xml:space="preserve">    int allocation[20];</w:t>
        <w:br/>
      </w:r>
      <w:r>
        <w:rPr>
          <w:rFonts w:ascii="Consolas" w:hAnsi="Consolas" w:eastAsia="Consolas" w:cs="Consolas"/>
          <w:sz w:val="22"/>
        </w:rPr>
        <w:t xml:space="preserve">    int nb,np,i,j,bestIdx;</w:t>
        <w:br/>
      </w:r>
      <w:r>
        <w:rPr>
          <w:rFonts w:ascii="Consolas" w:hAnsi="Consolas" w:eastAsia="Consolas" w:cs="Consolas"/>
          <w:sz w:val="22"/>
        </w:rPr>
        <w:t xml:space="preserve">    printf("Enter Number of Blocks: ");</w:t>
        <w:br/>
      </w:r>
      <w:r>
        <w:rPr>
          <w:rFonts w:ascii="Consolas" w:hAnsi="Consolas" w:eastAsia="Consolas" w:cs="Consolas"/>
          <w:sz w:val="22"/>
        </w:rPr>
        <w:t xml:space="preserve">    scanf("%d",&amp;nb);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scanf("%d",&amp;np);</w:t>
        <w:br/>
      </w:r>
      <w:r>
        <w:rPr>
          <w:rFonts w:ascii="Consolas" w:hAnsi="Consolas" w:eastAsia="Consolas" w:cs="Consolas"/>
          <w:sz w:val="22"/>
        </w:rPr>
        <w:t xml:space="preserve">    printf("Enter Block Sizes:\n");</w:t>
        <w:br/>
      </w:r>
      <w:r>
        <w:rPr>
          <w:rFonts w:ascii="Consolas" w:hAnsi="Consolas" w:eastAsia="Consolas" w:cs="Consolas"/>
          <w:sz w:val="22"/>
        </w:rPr>
        <w:t xml:space="preserve">    for(i=0;i&lt;nb;i++) scanf("%d",&amp;blockSize[i]);</w:t>
        <w:br/>
      </w:r>
      <w:r>
        <w:rPr>
          <w:rFonts w:ascii="Consolas" w:hAnsi="Consolas" w:eastAsia="Consolas" w:cs="Consolas"/>
          <w:sz w:val="22"/>
        </w:rPr>
        <w:t xml:space="preserve">    printf("Enter Process Sizes:\n");</w:t>
        <w:br/>
      </w:r>
      <w:r>
        <w:rPr>
          <w:rFonts w:ascii="Consolas" w:hAnsi="Consolas" w:eastAsia="Consolas" w:cs="Consolas"/>
          <w:sz w:val="22"/>
        </w:rPr>
        <w:t xml:space="preserve">    for(i=0;i&lt;np;i++) scanf("%d",&amp;processSize[i]);</w:t>
        <w:br/>
      </w:r>
      <w:r>
        <w:rPr>
          <w:rFonts w:ascii="Consolas" w:hAnsi="Consolas" w:eastAsia="Consolas" w:cs="Consolas"/>
          <w:sz w:val="22"/>
        </w:rPr>
        <w:t xml:space="preserve">    for(i=0;i&lt;np;i++) allocation[i]=-1;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bestIdx=-1;</w:t>
        <w:br/>
      </w:r>
      <w:r>
        <w:rPr>
          <w:rFonts w:ascii="Consolas" w:hAnsi="Consolas" w:eastAsia="Consolas" w:cs="Consolas"/>
          <w:sz w:val="22"/>
        </w:rPr>
        <w:t xml:space="preserve">        for(j=0;j&lt;nb;j++)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if(blockSize[j] &gt;= processSize[i])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if(bestIdx==-1 || blockSize[j] &lt; blockSize[bestIdx]) bestIdx=j;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    if(bestIdx!=-1)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allocation[i]=bestIdx;</w:t>
        <w:br/>
      </w:r>
      <w:r>
        <w:rPr>
          <w:rFonts w:ascii="Consolas" w:hAnsi="Consolas" w:eastAsia="Consolas" w:cs="Consolas"/>
          <w:sz w:val="22"/>
        </w:rPr>
        <w:t xml:space="preserve">            blockSize[bestIdx]-=processSize[i];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printf("\nProcess No\tProcess Size\tBlock No\n");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printf("%d\t\t%d\t\t",i+1,processSize[i]);</w:t>
        <w:br/>
      </w:r>
      <w:r>
        <w:rPr>
          <w:rFonts w:ascii="Consolas" w:hAnsi="Consolas" w:eastAsia="Consolas" w:cs="Consolas"/>
          <w:sz w:val="22"/>
        </w:rPr>
        <w:t xml:space="preserve">        if(allocation[i]!=-1) printf("%d\n",allocation[i]+1);</w:t>
        <w:br/>
      </w:r>
      <w:r>
        <w:rPr>
          <w:rFonts w:ascii="Consolas" w:hAnsi="Consolas" w:eastAsia="Consolas" w:cs="Consolas"/>
          <w:sz w:val="22"/>
        </w:rPr>
        <w:t xml:space="preserve">        else printf("Not Allocated\n");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"Best Fit Memory Allocation Demonstration"</w:t>
        <w:br/>
      </w:r>
      <w:r>
        <w:rPr>
          <w:rFonts w:ascii="Consolas" w:hAnsi="Consolas" w:eastAsia="Consolas" w:cs="Consolas"/>
          <w:sz w:val="22"/>
        </w:rPr>
        <w:t>blocks=(100 500 200 300 600)</w:t>
        <w:br/>
      </w:r>
      <w:r>
        <w:rPr>
          <w:rFonts w:ascii="Consolas" w:hAnsi="Consolas" w:eastAsia="Consolas" w:cs="Consolas"/>
          <w:sz w:val="22"/>
        </w:rPr>
        <w:t>processes=(212 417 112 426)</w:t>
        <w:br/>
      </w:r>
      <w:r>
        <w:rPr>
          <w:rFonts w:ascii="Consolas" w:hAnsi="Consolas" w:eastAsia="Consolas" w:cs="Consolas"/>
          <w:sz w:val="22"/>
        </w:rPr>
        <w:t>echo "Memory Blocks: ${blocks[@]}"</w:t>
        <w:br/>
      </w:r>
      <w:r>
        <w:rPr>
          <w:rFonts w:ascii="Consolas" w:hAnsi="Consolas" w:eastAsia="Consolas" w:cs="Consolas"/>
          <w:sz w:val="22"/>
        </w:rPr>
        <w:t>echo "Processes: ${processes[@]}"</w:t>
        <w:br/>
      </w:r>
      <w:r>
        <w:rPr>
          <w:rFonts w:ascii="Consolas" w:hAnsi="Consolas" w:eastAsia="Consolas" w:cs="Consolas"/>
          <w:sz w:val="22"/>
        </w:rPr>
        <w:t>echo "Allocation Performed Using Best Fit"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WORST FIT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blockSize[20], processSize[20];</w:t>
        <w:br/>
      </w:r>
      <w:r>
        <w:rPr>
          <w:rFonts w:ascii="Consolas" w:hAnsi="Consolas" w:eastAsia="Consolas" w:cs="Consolas"/>
          <w:sz w:val="22"/>
        </w:rPr>
        <w:t xml:space="preserve">    int allocation[20];</w:t>
        <w:br/>
      </w:r>
      <w:r>
        <w:rPr>
          <w:rFonts w:ascii="Consolas" w:hAnsi="Consolas" w:eastAsia="Consolas" w:cs="Consolas"/>
          <w:sz w:val="22"/>
        </w:rPr>
        <w:t xml:space="preserve">    int nb,np,i,j,worstIdx;</w:t>
        <w:br/>
      </w:r>
      <w:r>
        <w:rPr>
          <w:rFonts w:ascii="Consolas" w:hAnsi="Consolas" w:eastAsia="Consolas" w:cs="Consolas"/>
          <w:sz w:val="22"/>
        </w:rPr>
        <w:t xml:space="preserve">    printf("Enter Number of Blocks: ");</w:t>
        <w:br/>
      </w:r>
      <w:r>
        <w:rPr>
          <w:rFonts w:ascii="Consolas" w:hAnsi="Consolas" w:eastAsia="Consolas" w:cs="Consolas"/>
          <w:sz w:val="22"/>
        </w:rPr>
        <w:t xml:space="preserve">    scanf("%d",&amp;nb);</w:t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scanf("%d",&amp;np);</w:t>
        <w:br/>
      </w:r>
      <w:r>
        <w:rPr>
          <w:rFonts w:ascii="Consolas" w:hAnsi="Consolas" w:eastAsia="Consolas" w:cs="Consolas"/>
          <w:sz w:val="22"/>
        </w:rPr>
        <w:t xml:space="preserve">    printf("Enter Block Sizes:\n");</w:t>
        <w:br/>
      </w:r>
      <w:r>
        <w:rPr>
          <w:rFonts w:ascii="Consolas" w:hAnsi="Consolas" w:eastAsia="Consolas" w:cs="Consolas"/>
          <w:sz w:val="22"/>
        </w:rPr>
        <w:t xml:space="preserve">    for(i=0;i&lt;nb;i++) scanf("%d",&amp;blockSize[i]);</w:t>
        <w:br/>
      </w:r>
      <w:r>
        <w:rPr>
          <w:rFonts w:ascii="Consolas" w:hAnsi="Consolas" w:eastAsia="Consolas" w:cs="Consolas"/>
          <w:sz w:val="22"/>
        </w:rPr>
        <w:t xml:space="preserve">    printf("Enter Process Sizes:\n");</w:t>
        <w:br/>
      </w:r>
      <w:r>
        <w:rPr>
          <w:rFonts w:ascii="Consolas" w:hAnsi="Consolas" w:eastAsia="Consolas" w:cs="Consolas"/>
          <w:sz w:val="22"/>
        </w:rPr>
        <w:t xml:space="preserve">    for(i=0;i&lt;np;i++) scanf("%d",&amp;processSize[i]);</w:t>
        <w:br/>
      </w:r>
      <w:r>
        <w:rPr>
          <w:rFonts w:ascii="Consolas" w:hAnsi="Consolas" w:eastAsia="Consolas" w:cs="Consolas"/>
          <w:sz w:val="22"/>
        </w:rPr>
        <w:t xml:space="preserve">    for(i=0;i&lt;np;i++) allocation[i]=-1;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worstIdx=-1;</w:t>
        <w:br/>
      </w:r>
      <w:r>
        <w:rPr>
          <w:rFonts w:ascii="Consolas" w:hAnsi="Consolas" w:eastAsia="Consolas" w:cs="Consolas"/>
          <w:sz w:val="22"/>
        </w:rPr>
        <w:t xml:space="preserve">        for(j=0;j&lt;nb;j++)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if(blockSize[j] &gt;= processSize[i])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if(worstIdx==-1 || blockSize[j] &gt; blockSize[worstIdx]) worstIdx=j;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    if(worstIdx!=-1)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allocation[i]=worstIdx;</w:t>
        <w:br/>
      </w:r>
      <w:r>
        <w:rPr>
          <w:rFonts w:ascii="Consolas" w:hAnsi="Consolas" w:eastAsia="Consolas" w:cs="Consolas"/>
          <w:sz w:val="22"/>
        </w:rPr>
        <w:t xml:space="preserve">            blockSize[worstIdx]-=processSize[i];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printf("\nProcess No\tProcess Size\tBlock No\n");</w:t>
        <w:br/>
      </w:r>
      <w:r>
        <w:rPr>
          <w:rFonts w:ascii="Consolas" w:hAnsi="Consolas" w:eastAsia="Consolas" w:cs="Consolas"/>
          <w:sz w:val="22"/>
        </w:rPr>
        <w:t xml:space="preserve">    for(i=0;i&lt;np;i++)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printf("%d\t\t%d\t\t",i+1,processSize[i]);</w:t>
        <w:br/>
      </w:r>
      <w:r>
        <w:rPr>
          <w:rFonts w:ascii="Consolas" w:hAnsi="Consolas" w:eastAsia="Consolas" w:cs="Consolas"/>
          <w:sz w:val="22"/>
        </w:rPr>
        <w:t xml:space="preserve">        if(allocation[i]!=-1) printf("%d\n",allocation[i]+1);</w:t>
        <w:br/>
      </w:r>
      <w:r>
        <w:rPr>
          <w:rFonts w:ascii="Consolas" w:hAnsi="Consolas" w:eastAsia="Consolas" w:cs="Consolas"/>
          <w:sz w:val="22"/>
        </w:rPr>
        <w:t xml:space="preserve">        else printf("Not Allocated\n");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"Worst Fit Memory Allocation Demonstration"</w:t>
        <w:br/>
      </w:r>
      <w:r>
        <w:rPr>
          <w:rFonts w:ascii="Consolas" w:hAnsi="Consolas" w:eastAsia="Consolas" w:cs="Consolas"/>
          <w:sz w:val="22"/>
        </w:rPr>
        <w:t>blocks=(100 500 200 300 600)</w:t>
        <w:br/>
      </w:r>
      <w:r>
        <w:rPr>
          <w:rFonts w:ascii="Consolas" w:hAnsi="Consolas" w:eastAsia="Consolas" w:cs="Consolas"/>
          <w:sz w:val="22"/>
        </w:rPr>
        <w:t>processes=(212 417 112 426)</w:t>
        <w:br/>
      </w:r>
      <w:r>
        <w:rPr>
          <w:rFonts w:ascii="Consolas" w:hAnsi="Consolas" w:eastAsia="Consolas" w:cs="Consolas"/>
          <w:sz w:val="22"/>
        </w:rPr>
        <w:t>echo "Memory Blocks: ${blocks[@]}"</w:t>
        <w:br/>
      </w:r>
      <w:r>
        <w:rPr>
          <w:rFonts w:ascii="Consolas" w:hAnsi="Consolas" w:eastAsia="Consolas" w:cs="Consolas"/>
          <w:sz w:val="22"/>
        </w:rPr>
        <w:t>echo "Processes: ${processes[@]}"</w:t>
        <w:br/>
      </w:r>
      <w:r>
        <w:rPr>
          <w:rFonts w:ascii="Consolas" w:hAnsi="Consolas" w:eastAsia="Consolas" w:cs="Consolas"/>
          <w:sz w:val="22"/>
        </w:rPr>
        <w:t>echo "Allocation Performed Using Worst Fit"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