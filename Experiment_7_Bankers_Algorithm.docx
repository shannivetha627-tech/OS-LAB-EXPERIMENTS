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EXPERIMENT 7</w:t>
      </w:r>
    </w:p>
    <w:p>
      <w:pPr>
        <w:keepNext/>
        <w:spacing w:after="120"/>
        <w:jc w:val="center"/>
      </w:pPr>
      <w:r>
        <w:rPr>
          <w:rFonts w:ascii="Vijaya" w:hAnsi="Vijaya" w:eastAsia="Vijaya" w:cs="Vijaya"/>
          <w:b/>
          <w:sz w:val="32"/>
        </w:rPr>
        <w:t>BANKER'S ALGORITHM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PROGRAM: BANKER'S ALGORITHM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C PROGRAM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#include &lt;stdio.h&gt;</w:t>
        <w:br/>
      </w:r>
      <w:r>
        <w:rPr>
          <w:rFonts w:ascii="Consolas" w:hAnsi="Consolas" w:eastAsia="Consolas" w:cs="Consolas"/>
          <w:sz w:val="22"/>
        </w:rPr>
        <w:t>int main()</w:t>
        <w:br/>
      </w:r>
      <w:r>
        <w:rPr>
          <w:rFonts w:ascii="Consolas" w:hAnsi="Consolas" w:eastAsia="Consolas" w:cs="Consolas"/>
          <w:sz w:val="22"/>
        </w:rPr>
        <w:t>{</w:t>
        <w:br/>
      </w:r>
      <w:r>
        <w:rPr>
          <w:rFonts w:ascii="Consolas" w:hAnsi="Consolas" w:eastAsia="Consolas" w:cs="Consolas"/>
          <w:sz w:val="22"/>
        </w:rPr>
        <w:t xml:space="preserve">    int n, m, i, j, k;</w:t>
        <w:br/>
      </w:r>
      <w:r>
        <w:rPr>
          <w:rFonts w:ascii="Consolas" w:hAnsi="Consolas" w:eastAsia="Consolas" w:cs="Consolas"/>
          <w:sz w:val="22"/>
        </w:rPr>
        <w:t xml:space="preserve">    int allocation[10][10], max[10][10];</w:t>
        <w:br/>
      </w:r>
      <w:r>
        <w:rPr>
          <w:rFonts w:ascii="Consolas" w:hAnsi="Consolas" w:eastAsia="Consolas" w:cs="Consolas"/>
          <w:sz w:val="22"/>
        </w:rPr>
        <w:t xml:space="preserve">    int need[10][10];</w:t>
        <w:br/>
      </w:r>
      <w:r>
        <w:rPr>
          <w:rFonts w:ascii="Consolas" w:hAnsi="Consolas" w:eastAsia="Consolas" w:cs="Consolas"/>
          <w:sz w:val="22"/>
        </w:rPr>
        <w:t xml:space="preserve">    int available[10];</w:t>
        <w:br/>
      </w:r>
      <w:r>
        <w:rPr>
          <w:rFonts w:ascii="Consolas" w:hAnsi="Consolas" w:eastAsia="Consolas" w:cs="Consolas"/>
          <w:sz w:val="22"/>
        </w:rPr>
        <w:t xml:space="preserve">    int finish[10] = {0};</w:t>
        <w:br/>
      </w:r>
      <w:r>
        <w:rPr>
          <w:rFonts w:ascii="Consolas" w:hAnsi="Consolas" w:eastAsia="Consolas" w:cs="Consolas"/>
          <w:sz w:val="22"/>
        </w:rPr>
        <w:t xml:space="preserve">    int safeSeq[10];</w:t>
        <w:br/>
      </w:r>
      <w:r>
        <w:rPr>
          <w:rFonts w:ascii="Consolas" w:hAnsi="Consolas" w:eastAsia="Consolas" w:cs="Consolas"/>
          <w:sz w:val="22"/>
        </w:rPr>
        <w:t xml:space="preserve">    int count = 0;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printf("Enter Number of Processes: ");</w:t>
        <w:br/>
      </w:r>
      <w:r>
        <w:rPr>
          <w:rFonts w:ascii="Consolas" w:hAnsi="Consolas" w:eastAsia="Consolas" w:cs="Consolas"/>
          <w:sz w:val="22"/>
        </w:rPr>
        <w:t xml:space="preserve">    scanf("%d", &amp;n);</w:t>
        <w:br/>
      </w:r>
      <w:r>
        <w:rPr>
          <w:rFonts w:ascii="Consolas" w:hAnsi="Consolas" w:eastAsia="Consolas" w:cs="Consolas"/>
          <w:sz w:val="22"/>
        </w:rPr>
        <w:t xml:space="preserve">    printf("Enter Number of Resources: ");</w:t>
        <w:br/>
      </w:r>
      <w:r>
        <w:rPr>
          <w:rFonts w:ascii="Consolas" w:hAnsi="Consolas" w:eastAsia="Consolas" w:cs="Consolas"/>
          <w:sz w:val="22"/>
        </w:rPr>
        <w:t xml:space="preserve">    scanf("%d", &amp;m);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printf("\nEnter Allocation Matrix:\n");</w:t>
        <w:br/>
      </w:r>
      <w:r>
        <w:rPr>
          <w:rFonts w:ascii="Consolas" w:hAnsi="Consolas" w:eastAsia="Consolas" w:cs="Consolas"/>
          <w:sz w:val="22"/>
        </w:rPr>
        <w:t xml:space="preserve">    for(i = 0; i &lt; n; i++)</w:t>
        <w:br/>
      </w:r>
      <w:r>
        <w:rPr>
          <w:rFonts w:ascii="Consolas" w:hAnsi="Consolas" w:eastAsia="Consolas" w:cs="Consolas"/>
          <w:sz w:val="22"/>
        </w:rPr>
        <w:t xml:space="preserve">        for(j = 0; j &lt; m; j++)</w:t>
        <w:br/>
      </w:r>
      <w:r>
        <w:rPr>
          <w:rFonts w:ascii="Consolas" w:hAnsi="Consolas" w:eastAsia="Consolas" w:cs="Consolas"/>
          <w:sz w:val="22"/>
        </w:rPr>
        <w:t xml:space="preserve">            scanf("%d", &amp;allocation[i][j]);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printf("\nEnter Maximum Matrix:\n");</w:t>
        <w:br/>
      </w:r>
      <w:r>
        <w:rPr>
          <w:rFonts w:ascii="Consolas" w:hAnsi="Consolas" w:eastAsia="Consolas" w:cs="Consolas"/>
          <w:sz w:val="22"/>
        </w:rPr>
        <w:t xml:space="preserve">    for(i = 0; i &lt; n; i++)</w:t>
        <w:br/>
      </w:r>
      <w:r>
        <w:rPr>
          <w:rFonts w:ascii="Consolas" w:hAnsi="Consolas" w:eastAsia="Consolas" w:cs="Consolas"/>
          <w:sz w:val="22"/>
        </w:rPr>
        <w:t xml:space="preserve">        for(j = 0; j &lt; m; j++)</w:t>
        <w:br/>
      </w:r>
      <w:r>
        <w:rPr>
          <w:rFonts w:ascii="Consolas" w:hAnsi="Consolas" w:eastAsia="Consolas" w:cs="Consolas"/>
          <w:sz w:val="22"/>
        </w:rPr>
        <w:t xml:space="preserve">            scanf("%d", &amp;max[i][j]);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printf("\nEnter Available Resources:\n");</w:t>
        <w:br/>
      </w:r>
      <w:r>
        <w:rPr>
          <w:rFonts w:ascii="Consolas" w:hAnsi="Consolas" w:eastAsia="Consolas" w:cs="Consolas"/>
          <w:sz w:val="22"/>
        </w:rPr>
        <w:t xml:space="preserve">    for(i = 0; i &lt; m; i++)</w:t>
        <w:br/>
      </w:r>
      <w:r>
        <w:rPr>
          <w:rFonts w:ascii="Consolas" w:hAnsi="Consolas" w:eastAsia="Consolas" w:cs="Consolas"/>
          <w:sz w:val="22"/>
        </w:rPr>
        <w:t xml:space="preserve">        scanf("%d", &amp;available[i]);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for(i = 0; i &lt; n; i++)</w:t>
        <w:br/>
      </w:r>
      <w:r>
        <w:rPr>
          <w:rFonts w:ascii="Consolas" w:hAnsi="Consolas" w:eastAsia="Consolas" w:cs="Consolas"/>
          <w:sz w:val="22"/>
        </w:rPr>
        <w:t xml:space="preserve">        for(j = 0; j &lt; m; j++)</w:t>
        <w:br/>
      </w:r>
      <w:r>
        <w:rPr>
          <w:rFonts w:ascii="Consolas" w:hAnsi="Consolas" w:eastAsia="Consolas" w:cs="Consolas"/>
          <w:sz w:val="22"/>
        </w:rPr>
        <w:t xml:space="preserve">            need[i][j] = max[i][j] - allocation[i][j];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while(count &lt; n)</w:t>
        <w:br/>
      </w:r>
      <w:r>
        <w:rPr>
          <w:rFonts w:ascii="Consolas" w:hAnsi="Consolas" w:eastAsia="Consolas" w:cs="Consolas"/>
          <w:sz w:val="22"/>
        </w:rPr>
        <w:t xml:space="preserve">    {</w:t>
        <w:br/>
      </w:r>
      <w:r>
        <w:rPr>
          <w:rFonts w:ascii="Consolas" w:hAnsi="Consolas" w:eastAsia="Consolas" w:cs="Consolas"/>
          <w:sz w:val="22"/>
        </w:rPr>
        <w:t xml:space="preserve">        int found = 0;</w:t>
        <w:br/>
      </w:r>
      <w:r>
        <w:rPr>
          <w:rFonts w:ascii="Consolas" w:hAnsi="Consolas" w:eastAsia="Consolas" w:cs="Consolas"/>
          <w:sz w:val="22"/>
        </w:rPr>
        <w:t xml:space="preserve">        for(i = 0; i &lt; n; i++)</w:t>
        <w:br/>
      </w:r>
      <w:r>
        <w:rPr>
          <w:rFonts w:ascii="Consolas" w:hAnsi="Consolas" w:eastAsia="Consolas" w:cs="Consolas"/>
          <w:sz w:val="22"/>
        </w:rPr>
        <w:t xml:space="preserve">        {</w:t>
        <w:br/>
      </w:r>
      <w:r>
        <w:rPr>
          <w:rFonts w:ascii="Consolas" w:hAnsi="Consolas" w:eastAsia="Consolas" w:cs="Consolas"/>
          <w:sz w:val="22"/>
        </w:rPr>
        <w:t xml:space="preserve">            if(finish[i] == 0)</w:t>
        <w:br/>
      </w:r>
      <w:r>
        <w:rPr>
          <w:rFonts w:ascii="Consolas" w:hAnsi="Consolas" w:eastAsia="Consolas" w:cs="Consolas"/>
          <w:sz w:val="22"/>
        </w:rPr>
        <w:t xml:space="preserve">            {</w:t>
        <w:br/>
      </w:r>
      <w:r>
        <w:rPr>
          <w:rFonts w:ascii="Consolas" w:hAnsi="Consolas" w:eastAsia="Consolas" w:cs="Consolas"/>
          <w:sz w:val="22"/>
        </w:rPr>
        <w:t xml:space="preserve">                for(j = 0; j &lt; m; j++)</w:t>
        <w:br/>
      </w:r>
      <w:r>
        <w:rPr>
          <w:rFonts w:ascii="Consolas" w:hAnsi="Consolas" w:eastAsia="Consolas" w:cs="Consolas"/>
          <w:sz w:val="22"/>
        </w:rPr>
        <w:t xml:space="preserve">                    if(need[i][j] &gt; available[j]) break;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            if(j == m)</w:t>
        <w:br/>
      </w:r>
      <w:r>
        <w:rPr>
          <w:rFonts w:ascii="Consolas" w:hAnsi="Consolas" w:eastAsia="Consolas" w:cs="Consolas"/>
          <w:sz w:val="22"/>
        </w:rPr>
        <w:t xml:space="preserve">                {</w:t>
        <w:br/>
      </w:r>
      <w:r>
        <w:rPr>
          <w:rFonts w:ascii="Consolas" w:hAnsi="Consolas" w:eastAsia="Consolas" w:cs="Consolas"/>
          <w:sz w:val="22"/>
        </w:rPr>
        <w:t xml:space="preserve">                    for(k = 0; k &lt; m; k++)</w:t>
        <w:br/>
      </w:r>
      <w:r>
        <w:rPr>
          <w:rFonts w:ascii="Consolas" w:hAnsi="Consolas" w:eastAsia="Consolas" w:cs="Consolas"/>
          <w:sz w:val="22"/>
        </w:rPr>
        <w:t xml:space="preserve">                        available[k] += allocation[i][k];</w:t>
        <w:br/>
      </w:r>
      <w:r>
        <w:rPr>
          <w:rFonts w:ascii="Consolas" w:hAnsi="Consolas" w:eastAsia="Consolas" w:cs="Consolas"/>
          <w:sz w:val="22"/>
        </w:rPr>
        <w:t xml:space="preserve">                    safeSeq[count++] = i;</w:t>
        <w:br/>
      </w:r>
      <w:r>
        <w:rPr>
          <w:rFonts w:ascii="Consolas" w:hAnsi="Consolas" w:eastAsia="Consolas" w:cs="Consolas"/>
          <w:sz w:val="22"/>
        </w:rPr>
        <w:t xml:space="preserve">                    finish[i] = 1;</w:t>
        <w:br/>
      </w:r>
      <w:r>
        <w:rPr>
          <w:rFonts w:ascii="Consolas" w:hAnsi="Consolas" w:eastAsia="Consolas" w:cs="Consolas"/>
          <w:sz w:val="22"/>
        </w:rPr>
        <w:t xml:space="preserve">                    found = 1;</w:t>
        <w:br/>
      </w:r>
      <w:r>
        <w:rPr>
          <w:rFonts w:ascii="Consolas" w:hAnsi="Consolas" w:eastAsia="Consolas" w:cs="Consolas"/>
          <w:sz w:val="22"/>
        </w:rPr>
        <w:t xml:space="preserve">                }</w:t>
        <w:br/>
      </w:r>
      <w:r>
        <w:rPr>
          <w:rFonts w:ascii="Consolas" w:hAnsi="Consolas" w:eastAsia="Consolas" w:cs="Consolas"/>
          <w:sz w:val="22"/>
        </w:rPr>
        <w:t xml:space="preserve">            }</w:t>
        <w:br/>
      </w:r>
      <w:r>
        <w:rPr>
          <w:rFonts w:ascii="Consolas" w:hAnsi="Consolas" w:eastAsia="Consolas" w:cs="Consolas"/>
          <w:sz w:val="22"/>
        </w:rPr>
        <w:t xml:space="preserve">        }</w:t>
        <w:br/>
      </w:r>
      <w:r>
        <w:rPr>
          <w:rFonts w:ascii="Consolas" w:hAnsi="Consolas" w:eastAsia="Consolas" w:cs="Consolas"/>
          <w:sz w:val="22"/>
        </w:rPr>
        <w:t xml:space="preserve">        if(found == 0)</w:t>
        <w:br/>
      </w:r>
      <w:r>
        <w:rPr>
          <w:rFonts w:ascii="Consolas" w:hAnsi="Consolas" w:eastAsia="Consolas" w:cs="Consolas"/>
          <w:sz w:val="22"/>
        </w:rPr>
        <w:t xml:space="preserve">        {</w:t>
        <w:br/>
      </w:r>
      <w:r>
        <w:rPr>
          <w:rFonts w:ascii="Consolas" w:hAnsi="Consolas" w:eastAsia="Consolas" w:cs="Consolas"/>
          <w:sz w:val="22"/>
        </w:rPr>
        <w:t xml:space="preserve">            printf("\nSystem is NOT in Safe State\n");</w:t>
        <w:br/>
      </w:r>
      <w:r>
        <w:rPr>
          <w:rFonts w:ascii="Consolas" w:hAnsi="Consolas" w:eastAsia="Consolas" w:cs="Consolas"/>
          <w:sz w:val="22"/>
        </w:rPr>
        <w:t xml:space="preserve">            return 0;</w:t>
        <w:br/>
      </w:r>
      <w:r>
        <w:rPr>
          <w:rFonts w:ascii="Consolas" w:hAnsi="Consolas" w:eastAsia="Consolas" w:cs="Consolas"/>
          <w:sz w:val="22"/>
        </w:rPr>
        <w:t xml:space="preserve">        }</w:t>
        <w:br/>
      </w:r>
      <w:r>
        <w:rPr>
          <w:rFonts w:ascii="Consolas" w:hAnsi="Consolas" w:eastAsia="Consolas" w:cs="Consolas"/>
          <w:sz w:val="22"/>
        </w:rPr>
        <w:t xml:space="preserve">    }</w:t>
        <w:br/>
      </w:r>
      <w:r>
        <w:rPr>
          <w:rFonts w:ascii="Consolas" w:hAnsi="Consolas" w:eastAsia="Consolas" w:cs="Consolas"/>
          <w:sz w:val="22"/>
        </w:rPr>
        <w:br/>
      </w:r>
      <w:r>
        <w:rPr>
          <w:rFonts w:ascii="Consolas" w:hAnsi="Consolas" w:eastAsia="Consolas" w:cs="Consolas"/>
          <w:sz w:val="22"/>
        </w:rPr>
        <w:t xml:space="preserve">    printf("\nSystem is in Safe State\n");</w:t>
        <w:br/>
      </w:r>
      <w:r>
        <w:rPr>
          <w:rFonts w:ascii="Consolas" w:hAnsi="Consolas" w:eastAsia="Consolas" w:cs="Consolas"/>
          <w:sz w:val="22"/>
        </w:rPr>
        <w:t xml:space="preserve">    printf("Safe Sequence: ");</w:t>
        <w:br/>
      </w:r>
      <w:r>
        <w:rPr>
          <w:rFonts w:ascii="Consolas" w:hAnsi="Consolas" w:eastAsia="Consolas" w:cs="Consolas"/>
          <w:sz w:val="22"/>
        </w:rPr>
        <w:t xml:space="preserve">    for(i = 0; i &lt; n; i++) printf("P%d ", safeSeq[i]);</w:t>
        <w:br/>
      </w:r>
      <w:r>
        <w:rPr>
          <w:rFonts w:ascii="Consolas" w:hAnsi="Consolas" w:eastAsia="Consolas" w:cs="Consolas"/>
          <w:sz w:val="22"/>
        </w:rPr>
        <w:t xml:space="preserve">    printf("\n");</w:t>
        <w:br/>
      </w:r>
      <w:r>
        <w:rPr>
          <w:rFonts w:ascii="Consolas" w:hAnsi="Consolas" w:eastAsia="Consolas" w:cs="Consolas"/>
          <w:sz w:val="22"/>
        </w:rPr>
        <w:t xml:space="preserve">    return 0;</w:t>
        <w:br/>
      </w:r>
      <w:r>
        <w:rPr>
          <w:rFonts w:ascii="Consolas" w:hAnsi="Consolas" w:eastAsia="Consolas" w:cs="Consolas"/>
          <w:sz w:val="22"/>
        </w:rPr>
        <w:t>}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SHELL SCRIPT</w:t>
      </w:r>
    </w:p>
    <w:p>
      <w:pPr>
        <w:spacing w:before="80" w:after="200"/>
      </w:pPr>
      <w:r>
        <w:rPr>
          <w:rFonts w:ascii="Consolas" w:hAnsi="Consolas" w:eastAsia="Consolas" w:cs="Consolas"/>
          <w:sz w:val="22"/>
        </w:rPr>
        <w:t>#!/bin/bash</w:t>
        <w:br/>
      </w:r>
      <w:r>
        <w:rPr>
          <w:rFonts w:ascii="Consolas" w:hAnsi="Consolas" w:eastAsia="Consolas" w:cs="Consolas"/>
          <w:sz w:val="22"/>
        </w:rPr>
        <w:t>echo "Enter Number of Processes:"</w:t>
        <w:br/>
      </w:r>
      <w:r>
        <w:rPr>
          <w:rFonts w:ascii="Consolas" w:hAnsi="Consolas" w:eastAsia="Consolas" w:cs="Consolas"/>
          <w:sz w:val="22"/>
        </w:rPr>
        <w:t>read n</w:t>
        <w:br/>
      </w:r>
      <w:r>
        <w:rPr>
          <w:rFonts w:ascii="Consolas" w:hAnsi="Consolas" w:eastAsia="Consolas" w:cs="Consolas"/>
          <w:sz w:val="22"/>
        </w:rPr>
        <w:t>echo "Enter Safe Sequence (space separated):"</w:t>
        <w:br/>
      </w:r>
      <w:r>
        <w:rPr>
          <w:rFonts w:ascii="Consolas" w:hAnsi="Consolas" w:eastAsia="Consolas" w:cs="Consolas"/>
          <w:sz w:val="22"/>
        </w:rPr>
        <w:t>read -a seq</w:t>
        <w:br/>
      </w:r>
      <w:r>
        <w:rPr>
          <w:rFonts w:ascii="Consolas" w:hAnsi="Consolas" w:eastAsia="Consolas" w:cs="Consolas"/>
          <w:sz w:val="22"/>
        </w:rPr>
        <w:t>echo "Safe Sequence is:"</w:t>
        <w:br/>
      </w:r>
      <w:r>
        <w:rPr>
          <w:rFonts w:ascii="Consolas" w:hAnsi="Consolas" w:eastAsia="Consolas" w:cs="Consolas"/>
          <w:sz w:val="22"/>
        </w:rPr>
        <w:t>for ((i=0;i&lt;n;i++))</w:t>
        <w:br/>
      </w:r>
      <w:r>
        <w:rPr>
          <w:rFonts w:ascii="Consolas" w:hAnsi="Consolas" w:eastAsia="Consolas" w:cs="Consolas"/>
          <w:sz w:val="22"/>
        </w:rPr>
        <w:t>do</w:t>
        <w:br/>
      </w:r>
      <w:r>
        <w:rPr>
          <w:rFonts w:ascii="Consolas" w:hAnsi="Consolas" w:eastAsia="Consolas" w:cs="Consolas"/>
          <w:sz w:val="22"/>
        </w:rPr>
        <w:t xml:space="preserve">    echo -n "P${seq[$i]} "</w:t>
        <w:br/>
      </w:r>
      <w:r>
        <w:rPr>
          <w:rFonts w:ascii="Consolas" w:hAnsi="Consolas" w:eastAsia="Consolas" w:cs="Consolas"/>
          <w:sz w:val="22"/>
        </w:rPr>
        <w:t>done</w:t>
        <w:br/>
      </w:r>
      <w:r>
        <w:rPr>
          <w:rFonts w:ascii="Consolas" w:hAnsi="Consolas" w:eastAsia="Consolas" w:cs="Consolas"/>
          <w:sz w:val="22"/>
        </w:rPr>
        <w:t>echo</w:t>
        <w:br/>
      </w:r>
      <w:r>
        <w:rPr>
          <w:rFonts w:ascii="Consolas" w:hAnsi="Consolas" w:eastAsia="Consolas" w:cs="Consolas"/>
          <w:sz w:val="22"/>
        </w:rPr>
        <w:t>echo "System is in Safe State"</w:t>
      </w:r>
    </w:p>
    <w:p>
      <w:pPr>
        <w:keepNext/>
        <w:spacing w:before="240" w:after="120"/>
        <w:jc w:val="left"/>
      </w:pPr>
      <w:r>
        <w:rPr>
          <w:rFonts w:ascii="Arial" w:hAnsi="Arial" w:eastAsia="Arial" w:cs="Arial"/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7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