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EXPERIMENT 2</w:t>
      </w:r>
    </w:p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ILLUSTRATE UNIX COMMANDS AND SHELL PROGRAMMING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PROGRAM 1: GREATEST AMONG THREE NUMBERS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after="200" w:before="8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THREE NUMBERS"</w:t>
        <w:br/>
      </w:r>
      <w:r>
        <w:rPr>
          <w:rFonts w:ascii="Consolas" w:hAnsi="Consolas" w:eastAsia="Consolas" w:cs="Consolas"/>
          <w:sz w:val="22"/>
        </w:rPr>
        <w:t>read a b c</w:t>
        <w:br/>
      </w:r>
      <w:r>
        <w:rPr>
          <w:rFonts w:ascii="Consolas" w:hAnsi="Consolas" w:eastAsia="Consolas" w:cs="Consolas"/>
          <w:sz w:val="22"/>
        </w:rPr>
        <w:t>if [ $a -gt $b ] &amp;&amp; [ $a -gt $c ]</w:t>
        <w:br/>
      </w:r>
      <w:r>
        <w:rPr>
          <w:rFonts w:ascii="Consolas" w:hAnsi="Consolas" w:eastAsia="Consolas" w:cs="Consolas"/>
          <w:sz w:val="22"/>
        </w:rPr>
        <w:t>then</w:t>
        <w:br/>
      </w:r>
      <w:r>
        <w:rPr>
          <w:rFonts w:ascii="Consolas" w:hAnsi="Consolas" w:eastAsia="Consolas" w:cs="Consolas"/>
          <w:sz w:val="22"/>
        </w:rPr>
        <w:t xml:space="preserve">    echo "$a is greater"</w:t>
        <w:br/>
      </w:r>
      <w:r>
        <w:rPr>
          <w:rFonts w:ascii="Consolas" w:hAnsi="Consolas" w:eastAsia="Consolas" w:cs="Consolas"/>
          <w:sz w:val="22"/>
        </w:rPr>
        <w:t>elif [ $b -gt $c ]</w:t>
        <w:br/>
      </w:r>
      <w:r>
        <w:rPr>
          <w:rFonts w:ascii="Consolas" w:hAnsi="Consolas" w:eastAsia="Consolas" w:cs="Consolas"/>
          <w:sz w:val="22"/>
        </w:rPr>
        <w:t>then</w:t>
        <w:br/>
      </w:r>
      <w:r>
        <w:rPr>
          <w:rFonts w:ascii="Consolas" w:hAnsi="Consolas" w:eastAsia="Consolas" w:cs="Consolas"/>
          <w:sz w:val="22"/>
        </w:rPr>
        <w:t xml:space="preserve">    echo "$b is greater"</w:t>
        <w:br/>
      </w:r>
      <w:r>
        <w:rPr>
          <w:rFonts w:ascii="Consolas" w:hAnsi="Consolas" w:eastAsia="Consolas" w:cs="Consolas"/>
          <w:sz w:val="22"/>
        </w:rPr>
        <w:t>else</w:t>
        <w:br/>
      </w:r>
      <w:r>
        <w:rPr>
          <w:rFonts w:ascii="Consolas" w:hAnsi="Consolas" w:eastAsia="Consolas" w:cs="Consolas"/>
          <w:sz w:val="22"/>
        </w:rPr>
        <w:t xml:space="preserve">    echo "$c is greater"</w:t>
        <w:br/>
      </w:r>
      <w:r>
        <w:rPr>
          <w:rFonts w:ascii="Consolas" w:hAnsi="Consolas" w:eastAsia="Consolas" w:cs="Consolas"/>
          <w:sz w:val="22"/>
        </w:rPr>
        <w:t>fi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PROGRAM 2: FACTORIAL OF A GIVEN NUMBER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after="200" w:before="8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THE NUMBER:"</w:t>
        <w:br/>
      </w:r>
      <w:r>
        <w:rPr>
          <w:rFonts w:ascii="Consolas" w:hAnsi="Consolas" w:eastAsia="Consolas" w:cs="Consolas"/>
          <w:sz w:val="22"/>
        </w:rPr>
        <w:t>read n</w:t>
        <w:br/>
      </w:r>
      <w:r>
        <w:rPr>
          <w:rFonts w:ascii="Consolas" w:hAnsi="Consolas" w:eastAsia="Consolas" w:cs="Consolas"/>
          <w:sz w:val="22"/>
        </w:rPr>
        <w:t>fact=1</w:t>
        <w:br/>
      </w:r>
      <w:r>
        <w:rPr>
          <w:rFonts w:ascii="Consolas" w:hAnsi="Consolas" w:eastAsia="Consolas" w:cs="Consolas"/>
          <w:sz w:val="22"/>
        </w:rPr>
        <w:t>while [ $n -gt 1 ]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fact=$((fact * n))</w:t>
        <w:br/>
      </w:r>
      <w:r>
        <w:rPr>
          <w:rFonts w:ascii="Consolas" w:hAnsi="Consolas" w:eastAsia="Consolas" w:cs="Consolas"/>
          <w:sz w:val="22"/>
        </w:rPr>
        <w:t xml:space="preserve">    n=$((n - 1))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echo "FACTORIAL OF THE GIVEN NUMBER IS $fact"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PROGRAM 3: SUM OF ODD NUMBERS UP TO N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after="200" w:before="8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THE RANGE:"</w:t>
        <w:br/>
      </w:r>
      <w:r>
        <w:rPr>
          <w:rFonts w:ascii="Consolas" w:hAnsi="Consolas" w:eastAsia="Consolas" w:cs="Consolas"/>
          <w:sz w:val="22"/>
        </w:rPr>
        <w:t>read n</w:t>
        <w:br/>
      </w:r>
      <w:r>
        <w:rPr>
          <w:rFonts w:ascii="Consolas" w:hAnsi="Consolas" w:eastAsia="Consolas" w:cs="Consolas"/>
          <w:sz w:val="22"/>
        </w:rPr>
        <w:t>x=1</w:t>
        <w:br/>
      </w:r>
      <w:r>
        <w:rPr>
          <w:rFonts w:ascii="Consolas" w:hAnsi="Consolas" w:eastAsia="Consolas" w:cs="Consolas"/>
          <w:sz w:val="22"/>
        </w:rPr>
        <w:t>sum=0</w:t>
        <w:br/>
      </w:r>
      <w:r>
        <w:rPr>
          <w:rFonts w:ascii="Consolas" w:hAnsi="Consolas" w:eastAsia="Consolas" w:cs="Consolas"/>
          <w:sz w:val="22"/>
        </w:rPr>
        <w:t>while [ $x -le $n ]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sum=$((sum + x))</w:t>
        <w:br/>
      </w:r>
      <w:r>
        <w:rPr>
          <w:rFonts w:ascii="Consolas" w:hAnsi="Consolas" w:eastAsia="Consolas" w:cs="Consolas"/>
          <w:sz w:val="22"/>
        </w:rPr>
        <w:t xml:space="preserve">    x=$((x + 2))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echo "SUM = $sum"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PROGRAM 4: GENERATION OF FIBONACCI NUMBERS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after="200" w:before="8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THE LIMIT:"</w:t>
        <w:br/>
      </w:r>
      <w:r>
        <w:rPr>
          <w:rFonts w:ascii="Consolas" w:hAnsi="Consolas" w:eastAsia="Consolas" w:cs="Consolas"/>
          <w:sz w:val="22"/>
        </w:rPr>
        <w:t>read n</w:t>
        <w:br/>
      </w:r>
      <w:r>
        <w:rPr>
          <w:rFonts w:ascii="Consolas" w:hAnsi="Consolas" w:eastAsia="Consolas" w:cs="Consolas"/>
          <w:sz w:val="22"/>
        </w:rPr>
        <w:t>p=-1</w:t>
        <w:br/>
      </w:r>
      <w:r>
        <w:rPr>
          <w:rFonts w:ascii="Consolas" w:hAnsi="Consolas" w:eastAsia="Consolas" w:cs="Consolas"/>
          <w:sz w:val="22"/>
        </w:rPr>
        <w:t>q=1</w:t>
        <w:br/>
      </w:r>
      <w:r>
        <w:rPr>
          <w:rFonts w:ascii="Consolas" w:hAnsi="Consolas" w:eastAsia="Consolas" w:cs="Consolas"/>
          <w:sz w:val="22"/>
        </w:rPr>
        <w:t>i=1</w:t>
        <w:br/>
      </w:r>
      <w:r>
        <w:rPr>
          <w:rFonts w:ascii="Consolas" w:hAnsi="Consolas" w:eastAsia="Consolas" w:cs="Consolas"/>
          <w:sz w:val="22"/>
        </w:rPr>
        <w:t>while [ $i -le $n ]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r=$((p + q))</w:t>
        <w:br/>
      </w:r>
      <w:r>
        <w:rPr>
          <w:rFonts w:ascii="Consolas" w:hAnsi="Consolas" w:eastAsia="Consolas" w:cs="Consolas"/>
          <w:sz w:val="22"/>
        </w:rPr>
        <w:t xml:space="preserve">    p=$q</w:t>
        <w:br/>
      </w:r>
      <w:r>
        <w:rPr>
          <w:rFonts w:ascii="Consolas" w:hAnsi="Consolas" w:eastAsia="Consolas" w:cs="Consolas"/>
          <w:sz w:val="22"/>
        </w:rPr>
        <w:t xml:space="preserve">    q=$r</w:t>
        <w:br/>
      </w:r>
      <w:r>
        <w:rPr>
          <w:rFonts w:ascii="Consolas" w:hAnsi="Consolas" w:eastAsia="Consolas" w:cs="Consolas"/>
          <w:sz w:val="22"/>
        </w:rPr>
        <w:t xml:space="preserve">    echo "$r"</w:t>
        <w:br/>
      </w:r>
      <w:r>
        <w:rPr>
          <w:rFonts w:ascii="Consolas" w:hAnsi="Consolas" w:eastAsia="Consolas" w:cs="Consolas"/>
          <w:sz w:val="22"/>
        </w:rPr>
        <w:t xml:space="preserve">    i=$((i + 1))</w:t>
        <w:br/>
      </w:r>
      <w:r>
        <w:rPr>
          <w:rFonts w:ascii="Consolas" w:hAnsi="Consolas" w:eastAsia="Consolas" w:cs="Consolas"/>
          <w:sz w:val="22"/>
        </w:rPr>
        <w:t>done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PROGRAM 5: ARITHMETIC CALCULATOR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after="200" w:before="8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THE VALUE OF A:"</w:t>
        <w:br/>
      </w:r>
      <w:r>
        <w:rPr>
          <w:rFonts w:ascii="Consolas" w:hAnsi="Consolas" w:eastAsia="Consolas" w:cs="Consolas"/>
          <w:sz w:val="22"/>
        </w:rPr>
        <w:t>read a</w:t>
        <w:br/>
      </w:r>
      <w:r>
        <w:rPr>
          <w:rFonts w:ascii="Consolas" w:hAnsi="Consolas" w:eastAsia="Consolas" w:cs="Consolas"/>
          <w:sz w:val="22"/>
        </w:rPr>
        <w:t>echo "ENTER THE VALUE OF B:"</w:t>
        <w:br/>
      </w:r>
      <w:r>
        <w:rPr>
          <w:rFonts w:ascii="Consolas" w:hAnsi="Consolas" w:eastAsia="Consolas" w:cs="Consolas"/>
          <w:sz w:val="22"/>
        </w:rPr>
        <w:t>read b</w:t>
        <w:br/>
      </w:r>
      <w:r>
        <w:rPr>
          <w:rFonts w:ascii="Consolas" w:hAnsi="Consolas" w:eastAsia="Consolas" w:cs="Consolas"/>
          <w:sz w:val="22"/>
        </w:rPr>
        <w:t>echo "ENTER THE OPTION TO PERFORM"</w:t>
        <w:br/>
      </w:r>
      <w:r>
        <w:rPr>
          <w:rFonts w:ascii="Consolas" w:hAnsi="Consolas" w:eastAsia="Consolas" w:cs="Consolas"/>
          <w:sz w:val="22"/>
        </w:rPr>
        <w:t>echo "1. ADDITION"</w:t>
        <w:br/>
      </w:r>
      <w:r>
        <w:rPr>
          <w:rFonts w:ascii="Consolas" w:hAnsi="Consolas" w:eastAsia="Consolas" w:cs="Consolas"/>
          <w:sz w:val="22"/>
        </w:rPr>
        <w:t>echo "2. SUBTRACTION"</w:t>
        <w:br/>
      </w:r>
      <w:r>
        <w:rPr>
          <w:rFonts w:ascii="Consolas" w:hAnsi="Consolas" w:eastAsia="Consolas" w:cs="Consolas"/>
          <w:sz w:val="22"/>
        </w:rPr>
        <w:t>echo "3. MULTIPLICATION"</w:t>
        <w:br/>
      </w:r>
      <w:r>
        <w:rPr>
          <w:rFonts w:ascii="Consolas" w:hAnsi="Consolas" w:eastAsia="Consolas" w:cs="Consolas"/>
          <w:sz w:val="22"/>
        </w:rPr>
        <w:t>echo "4. DIVISION"</w:t>
        <w:br/>
      </w:r>
      <w:r>
        <w:rPr>
          <w:rFonts w:ascii="Consolas" w:hAnsi="Consolas" w:eastAsia="Consolas" w:cs="Consolas"/>
          <w:sz w:val="22"/>
        </w:rPr>
        <w:t>read op</w:t>
        <w:br/>
      </w:r>
      <w:r>
        <w:rPr>
          <w:rFonts w:ascii="Consolas" w:hAnsi="Consolas" w:eastAsia="Consolas" w:cs="Consolas"/>
          <w:sz w:val="22"/>
        </w:rPr>
        <w:t>case "$op" in</w:t>
        <w:br/>
      </w:r>
      <w:r>
        <w:rPr>
          <w:rFonts w:ascii="Consolas" w:hAnsi="Consolas" w:eastAsia="Consolas" w:cs="Consolas"/>
          <w:sz w:val="22"/>
        </w:rPr>
        <w:t xml:space="preserve">    1) echo "Result = $((a + b))" ;;</w:t>
        <w:br/>
      </w:r>
      <w:r>
        <w:rPr>
          <w:rFonts w:ascii="Consolas" w:hAnsi="Consolas" w:eastAsia="Consolas" w:cs="Consolas"/>
          <w:sz w:val="22"/>
        </w:rPr>
        <w:t xml:space="preserve">    2) echo "Result = $((a - b))" ;;</w:t>
        <w:br/>
      </w:r>
      <w:r>
        <w:rPr>
          <w:rFonts w:ascii="Consolas" w:hAnsi="Consolas" w:eastAsia="Consolas" w:cs="Consolas"/>
          <w:sz w:val="22"/>
        </w:rPr>
        <w:t xml:space="preserve">    3) echo "Result = $((a * b))" ;;</w:t>
        <w:br/>
      </w:r>
      <w:r>
        <w:rPr>
          <w:rFonts w:ascii="Consolas" w:hAnsi="Consolas" w:eastAsia="Consolas" w:cs="Consolas"/>
          <w:sz w:val="22"/>
        </w:rPr>
        <w:t xml:space="preserve">    4) echo "Result = $((a / b))" ;;</w:t>
        <w:br/>
      </w:r>
      <w:r>
        <w:rPr>
          <w:rFonts w:ascii="Consolas" w:hAnsi="Consolas" w:eastAsia="Consolas" w:cs="Consolas"/>
          <w:sz w:val="22"/>
        </w:rPr>
        <w:t xml:space="preserve">    *) echo "Invalid Option" ;;</w:t>
        <w:br/>
      </w:r>
      <w:r>
        <w:rPr>
          <w:rFonts w:ascii="Consolas" w:hAnsi="Consolas" w:eastAsia="Consolas" w:cs="Consolas"/>
          <w:sz w:val="22"/>
        </w:rPr>
        <w:t>esac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PROGRAM 6: LARGEST DIGIT OF A NUMBER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after="200" w:before="8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THE NUMBER"</w:t>
        <w:br/>
      </w:r>
      <w:r>
        <w:rPr>
          <w:rFonts w:ascii="Consolas" w:hAnsi="Consolas" w:eastAsia="Consolas" w:cs="Consolas"/>
          <w:sz w:val="22"/>
        </w:rPr>
        <w:t>read a</w:t>
        <w:br/>
      </w:r>
      <w:r>
        <w:rPr>
          <w:rFonts w:ascii="Consolas" w:hAnsi="Consolas" w:eastAsia="Consolas" w:cs="Consolas"/>
          <w:sz w:val="22"/>
        </w:rPr>
        <w:t>max=0</w:t>
        <w:br/>
      </w:r>
      <w:r>
        <w:rPr>
          <w:rFonts w:ascii="Consolas" w:hAnsi="Consolas" w:eastAsia="Consolas" w:cs="Consolas"/>
          <w:sz w:val="22"/>
        </w:rPr>
        <w:t>while [ $a -gt 0 ]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r=$((a % 10))</w:t>
        <w:br/>
      </w:r>
      <w:r>
        <w:rPr>
          <w:rFonts w:ascii="Consolas" w:hAnsi="Consolas" w:eastAsia="Consolas" w:cs="Consolas"/>
          <w:sz w:val="22"/>
        </w:rPr>
        <w:t xml:space="preserve">    if [ $r -gt $max ]</w:t>
        <w:br/>
      </w:r>
      <w:r>
        <w:rPr>
          <w:rFonts w:ascii="Consolas" w:hAnsi="Consolas" w:eastAsia="Consolas" w:cs="Consolas"/>
          <w:sz w:val="22"/>
        </w:rPr>
        <w:t xml:space="preserve">    then</w:t>
        <w:br/>
      </w:r>
      <w:r>
        <w:rPr>
          <w:rFonts w:ascii="Consolas" w:hAnsi="Consolas" w:eastAsia="Consolas" w:cs="Consolas"/>
          <w:sz w:val="22"/>
        </w:rPr>
        <w:t xml:space="preserve">        max=$r</w:t>
        <w:br/>
      </w:r>
      <w:r>
        <w:rPr>
          <w:rFonts w:ascii="Consolas" w:hAnsi="Consolas" w:eastAsia="Consolas" w:cs="Consolas"/>
          <w:sz w:val="22"/>
        </w:rPr>
        <w:t xml:space="preserve">    fi</w:t>
        <w:br/>
      </w:r>
      <w:r>
        <w:rPr>
          <w:rFonts w:ascii="Consolas" w:hAnsi="Consolas" w:eastAsia="Consolas" w:cs="Consolas"/>
          <w:sz w:val="22"/>
        </w:rPr>
        <w:t xml:space="preserve">    a=$((a / 10))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echo "THE LARGEST DIGIT OF THE NUMBER: $max"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PROGRAM 7: PALINDROME STRING CHECK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after="200" w:before="8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THE STRING TO CHECK PALINDROME"</w:t>
        <w:br/>
      </w:r>
      <w:r>
        <w:rPr>
          <w:rFonts w:ascii="Consolas" w:hAnsi="Consolas" w:eastAsia="Consolas" w:cs="Consolas"/>
          <w:sz w:val="22"/>
        </w:rPr>
        <w:t>read str</w:t>
        <w:br/>
      </w:r>
      <w:r>
        <w:rPr>
          <w:rFonts w:ascii="Consolas" w:hAnsi="Consolas" w:eastAsia="Consolas" w:cs="Consolas"/>
          <w:sz w:val="22"/>
        </w:rPr>
        <w:t>len=$(echo -n "$str" | wc -c)</w:t>
        <w:br/>
      </w:r>
      <w:r>
        <w:rPr>
          <w:rFonts w:ascii="Consolas" w:hAnsi="Consolas" w:eastAsia="Consolas" w:cs="Consolas"/>
          <w:sz w:val="22"/>
        </w:rPr>
        <w:t>i=1</w:t>
        <w:br/>
      </w:r>
      <w:r>
        <w:rPr>
          <w:rFonts w:ascii="Consolas" w:hAnsi="Consolas" w:eastAsia="Consolas" w:cs="Consolas"/>
          <w:sz w:val="22"/>
        </w:rPr>
        <w:t>j=$((len / 2))</w:t>
        <w:br/>
      </w:r>
      <w:r>
        <w:rPr>
          <w:rFonts w:ascii="Consolas" w:hAnsi="Consolas" w:eastAsia="Consolas" w:cs="Consolas"/>
          <w:sz w:val="22"/>
        </w:rPr>
        <w:t>while [ $i -le $j ]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k=$(echo "$str" | cut -c $i)</w:t>
        <w:br/>
      </w:r>
      <w:r>
        <w:rPr>
          <w:rFonts w:ascii="Consolas" w:hAnsi="Consolas" w:eastAsia="Consolas" w:cs="Consolas"/>
          <w:sz w:val="22"/>
        </w:rPr>
        <w:t xml:space="preserve">    l=$(echo "$str" | cut -c $len)</w:t>
        <w:br/>
      </w:r>
      <w:r>
        <w:rPr>
          <w:rFonts w:ascii="Consolas" w:hAnsi="Consolas" w:eastAsia="Consolas" w:cs="Consolas"/>
          <w:sz w:val="22"/>
        </w:rPr>
        <w:t xml:space="preserve">    if [ "$k" != "$l" ]</w:t>
        <w:br/>
      </w:r>
      <w:r>
        <w:rPr>
          <w:rFonts w:ascii="Consolas" w:hAnsi="Consolas" w:eastAsia="Consolas" w:cs="Consolas"/>
          <w:sz w:val="22"/>
        </w:rPr>
        <w:t xml:space="preserve">    then</w:t>
        <w:br/>
      </w:r>
      <w:r>
        <w:rPr>
          <w:rFonts w:ascii="Consolas" w:hAnsi="Consolas" w:eastAsia="Consolas" w:cs="Consolas"/>
          <w:sz w:val="22"/>
        </w:rPr>
        <w:t xml:space="preserve">        echo "$str is not a palindrome"</w:t>
        <w:br/>
      </w:r>
      <w:r>
        <w:rPr>
          <w:rFonts w:ascii="Consolas" w:hAnsi="Consolas" w:eastAsia="Consolas" w:cs="Consolas"/>
          <w:sz w:val="22"/>
        </w:rPr>
        <w:t xml:space="preserve">        exit</w:t>
        <w:br/>
      </w:r>
      <w:r>
        <w:rPr>
          <w:rFonts w:ascii="Consolas" w:hAnsi="Consolas" w:eastAsia="Consolas" w:cs="Consolas"/>
          <w:sz w:val="22"/>
        </w:rPr>
        <w:t xml:space="preserve">    fi</w:t>
        <w:br/>
      </w:r>
      <w:r>
        <w:rPr>
          <w:rFonts w:ascii="Consolas" w:hAnsi="Consolas" w:eastAsia="Consolas" w:cs="Consolas"/>
          <w:sz w:val="22"/>
        </w:rPr>
        <w:t xml:space="preserve">    i=$((i + 1))</w:t>
        <w:br/>
      </w:r>
      <w:r>
        <w:rPr>
          <w:rFonts w:ascii="Consolas" w:hAnsi="Consolas" w:eastAsia="Consolas" w:cs="Consolas"/>
          <w:sz w:val="22"/>
        </w:rPr>
        <w:t xml:space="preserve">    len=$((len - 1))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echo "$str is a palindrome"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utput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PROGRAM 8: REVERSE OF A GIVEN NUMBER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after="200" w:before="8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THE NUMBER"</w:t>
        <w:br/>
      </w:r>
      <w:r>
        <w:rPr>
          <w:rFonts w:ascii="Consolas" w:hAnsi="Consolas" w:eastAsia="Consolas" w:cs="Consolas"/>
          <w:sz w:val="22"/>
        </w:rPr>
        <w:t>read n</w:t>
        <w:br/>
      </w:r>
      <w:r>
        <w:rPr>
          <w:rFonts w:ascii="Consolas" w:hAnsi="Consolas" w:eastAsia="Consolas" w:cs="Consolas"/>
          <w:sz w:val="22"/>
        </w:rPr>
        <w:t>rnum=0</w:t>
        <w:br/>
      </w:r>
      <w:r>
        <w:rPr>
          <w:rFonts w:ascii="Consolas" w:hAnsi="Consolas" w:eastAsia="Consolas" w:cs="Consolas"/>
          <w:sz w:val="22"/>
        </w:rPr>
        <w:t>while [ $n -ne 0 ]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remainder=$((n % 10))</w:t>
        <w:br/>
      </w:r>
      <w:r>
        <w:rPr>
          <w:rFonts w:ascii="Consolas" w:hAnsi="Consolas" w:eastAsia="Consolas" w:cs="Consolas"/>
          <w:sz w:val="22"/>
        </w:rPr>
        <w:t xml:space="preserve">    rnum=$((rnum * 10 + remainder))</w:t>
        <w:br/>
      </w:r>
      <w:r>
        <w:rPr>
          <w:rFonts w:ascii="Consolas" w:hAnsi="Consolas" w:eastAsia="Consolas" w:cs="Consolas"/>
          <w:sz w:val="22"/>
        </w:rPr>
        <w:t xml:space="preserve">    n=$((n / 10))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echo "REVERSE OF THE NUMBER IS $rnum"</w:t>
      </w:r>
    </w:p>
    <w:p>
      <w:pPr>
        <w:keepNext/>
        <w:spacing w:before="240" w:after="120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output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